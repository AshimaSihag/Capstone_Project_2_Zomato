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Zomato Restaurant Recommendation System using NLP</w:t>
      </w:r>
    </w:p>
    <w:p/>
    <w:p>
      <w:pPr>
        <w:jc w:val="center"/>
      </w:pPr>
      <w:r>
        <w:rPr>
          <w:b/>
        </w:rPr>
        <w:t>Prepared By</w:t>
        <w:br/>
        <w:t>Dr. Ashima Malik</w:t>
        <w:br/>
        <w:t>ashima.13malik@gmail.com</w:t>
        <w:br/>
        <w:t>Date: 17 May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presents a content-based restaurant recommendation system using Natural Language Processing (NLP). The recommendation engine uses TF-IDF Vectorization and Cosine Similarity to recommend similar restaurants.</w:t>
      </w:r>
    </w:p>
    <w:p>
      <w:pPr>
        <w:pStyle w:val="Heading1"/>
      </w:pPr>
      <w:r>
        <w:t>Introduction</w:t>
      </w:r>
    </w:p>
    <w:p>
      <w:r>
        <w:t>Restaurant recommendation systems help users discover restaurants matching their preferences using data-driven approaches.</w:t>
      </w:r>
    </w:p>
    <w:p>
      <w:pPr>
        <w:pStyle w:val="Heading1"/>
      </w:pPr>
      <w:r>
        <w:t>Problem Statement</w:t>
      </w:r>
    </w:p>
    <w:p>
      <w:r>
        <w:t>Users often struggle to identify restaurants matching their tastes and preferences from a large number of choices.</w:t>
      </w:r>
    </w:p>
    <w:p>
      <w:pPr>
        <w:pStyle w:val="Heading1"/>
      </w:pPr>
      <w:r>
        <w:t>Objectives</w:t>
      </w:r>
    </w:p>
    <w:p>
      <w:r>
        <w:t>• Build a recommendation system</w:t>
        <w:br/>
        <w:t>• Apply NLP techniques</w:t>
        <w:br/>
        <w:t>• Deploy using Streamlit</w:t>
        <w:br/>
        <w:t>• Integrate with GitHub</w:t>
      </w:r>
    </w:p>
    <w:p>
      <w:pPr>
        <w:pStyle w:val="Heading1"/>
      </w:pPr>
      <w:r>
        <w:t>Dataset Description</w:t>
      </w:r>
    </w:p>
    <w:p>
      <w:r>
        <w:t>The Zomato dataset includes restaurant names, cuisines, ratings, locations, and customer review information.</w:t>
      </w:r>
    </w:p>
    <w:p>
      <w:pPr>
        <w:pStyle w:val="Heading1"/>
      </w:pPr>
      <w:r>
        <w:t>Exploratory Data Analysis</w:t>
      </w:r>
    </w:p>
    <w:p>
      <w:r>
        <w:t>EDA was performed using charts, rating distributions, cuisine analysis, and WordCloud visualization.</w:t>
      </w:r>
    </w:p>
    <w:p>
      <w:pPr>
        <w:pStyle w:val="Heading1"/>
      </w:pPr>
      <w:r>
        <w:t>Data Preprocessing</w:t>
      </w:r>
    </w:p>
    <w:p>
      <w:r>
        <w:t>Missing values were handled and textual restaurant features were combined into a single NLP feature column.</w:t>
      </w:r>
    </w:p>
    <w:p>
      <w:pPr>
        <w:pStyle w:val="Heading1"/>
      </w:pPr>
      <w:r>
        <w:t>TF-IDF Vectorization</w:t>
      </w:r>
    </w:p>
    <w:p>
      <w:r>
        <w:t>TF-IDF converts text into numerical vectors representing restaurant features.</w:t>
      </w:r>
    </w:p>
    <w:p>
      <w:pPr>
        <w:pStyle w:val="Heading1"/>
      </w:pPr>
      <w:r>
        <w:t>Cosine Similarity</w:t>
      </w:r>
    </w:p>
    <w:p>
      <w:r>
        <w:t>Cosine Similarity measures similarity between restaurant vectors for recommendation generation.</w:t>
      </w:r>
    </w:p>
    <w:p>
      <w:pPr>
        <w:pStyle w:val="Heading1"/>
      </w:pPr>
      <w:r>
        <w:t>Recommendation System</w:t>
      </w:r>
    </w:p>
    <w:p>
      <w:r>
        <w:t>The system takes a restaurant name as input and recommends restaurants with similar characteristics.</w:t>
      </w:r>
    </w:p>
    <w:p>
      <w:pPr>
        <w:pStyle w:val="Heading1"/>
      </w:pPr>
      <w:r>
        <w:t>Streamlit Deployment</w:t>
      </w:r>
    </w:p>
    <w:p>
      <w:r>
        <w:t>The final application was deployed using Streamlit Cloud and integrated with GitHub.</w:t>
      </w:r>
    </w:p>
    <w:p>
      <w:pPr>
        <w:pStyle w:val="Heading1"/>
      </w:pPr>
      <w:r>
        <w:t>Technologies Used</w:t>
      </w:r>
    </w:p>
    <w:p>
      <w:r>
        <w:t>Python, Pandas, NumPy, Scikit-learn, Streamlit, Matplotlib, WordCloud, GitHub</w:t>
      </w:r>
    </w:p>
    <w:p>
      <w:pPr>
        <w:pStyle w:val="Heading1"/>
      </w:pPr>
      <w:r>
        <w:t>Results</w:t>
      </w:r>
    </w:p>
    <w:p>
      <w:r>
        <w:t>The recommendation engine successfully generated relevant restaurant recommendations.</w:t>
      </w:r>
    </w:p>
    <w:p>
      <w:pPr>
        <w:pStyle w:val="Heading1"/>
      </w:pPr>
      <w:r>
        <w:t>Conclusion</w:t>
      </w:r>
    </w:p>
    <w:p>
      <w:r>
        <w:t>The project successfully demonstrated NLP-based recommendation systems using TF-IDF and Cosine Similarity.</w:t>
      </w:r>
    </w:p>
    <w:p>
      <w:pPr>
        <w:pStyle w:val="Heading1"/>
      </w:pPr>
      <w:r>
        <w:t>Future Scope</w:t>
      </w:r>
    </w:p>
    <w:p>
      <w:r>
        <w:t>Deep learning recommendations, sentiment analysis, API integration, and real-time updates.</w:t>
      </w:r>
    </w:p>
    <w:p>
      <w:pPr>
        <w:pStyle w:val="Heading1"/>
      </w:pPr>
      <w:r>
        <w:t>References</w:t>
      </w:r>
    </w:p>
    <w:p>
      <w:r>
        <w:t>Scikit-learn Documentation</w:t>
        <w:br/>
        <w:t>Pandas Documentation</w:t>
        <w:br/>
        <w:t>Streamlit Documentation</w:t>
        <w:br/>
        <w:t>Zomato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