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Zomato Restaurant Recommendation System using NLP</w:t>
      </w:r>
    </w:p>
    <w:p/>
    <w:p>
      <w:r>
        <w:t>Prepared By: Dr. Ashima Malik</w:t>
      </w:r>
    </w:p>
    <w:p>
      <w:r>
        <w:t>Email: ashima.13malik@gmail.com</w:t>
      </w:r>
    </w:p>
    <w:p>
      <w:r>
        <w:t>Date: 17 May 2026</w:t>
      </w:r>
    </w:p>
    <w:p>
      <w:pPr>
        <w:pStyle w:val="Heading1"/>
      </w:pPr>
      <w:r>
        <w:t>Introduction</w:t>
      </w:r>
    </w:p>
    <w:p>
      <w:r>
        <w:t>This project develops a restaurant recommendation system using Natural Language Processing (NLP). The system recommends restaurants based on cuisines, restaurant type, ratings, and customer reviews.</w:t>
      </w:r>
    </w:p>
    <w:p>
      <w:pPr>
        <w:pStyle w:val="Heading1"/>
      </w:pPr>
      <w:r>
        <w:t>Problem Statement</w:t>
      </w:r>
    </w:p>
    <w:p>
      <w:r>
        <w:t>Users face difficulty selecting suitable restaurants from thousands of available choices on online platforms.</w:t>
      </w:r>
    </w:p>
    <w:p>
      <w:pPr>
        <w:pStyle w:val="Heading1"/>
      </w:pPr>
      <w:r>
        <w:t>Objectives</w:t>
      </w:r>
    </w:p>
    <w:p>
      <w:r>
        <w:t>• Build a content-based recommendation system</w:t>
        <w:br/>
        <w:t>• Perform data cleaning and preprocessing</w:t>
        <w:br/>
        <w:t>• Use TF-IDF Vectorization</w:t>
        <w:br/>
        <w:t>• Apply Cosine Similarity</w:t>
        <w:br/>
        <w:t>• Deploy using Streamlit</w:t>
      </w:r>
    </w:p>
    <w:p>
      <w:pPr>
        <w:pStyle w:val="Heading1"/>
      </w:pPr>
      <w:r>
        <w:t>Dataset</w:t>
      </w:r>
    </w:p>
    <w:p>
      <w:r>
        <w:t>The project uses the Zomato restaurant dataset containing restaurant details, cuisines, ratings, and reviews.</w:t>
      </w:r>
    </w:p>
    <w:p>
      <w:pPr>
        <w:pStyle w:val="Heading1"/>
      </w:pPr>
      <w:r>
        <w:t>Methodology</w:t>
      </w:r>
    </w:p>
    <w:p>
      <w:r>
        <w:t>Data Cleaning → Text Preprocessing → TF-IDF Vectorization → Cosine Similarity → Recommendation Engine → Streamlit Deployment</w:t>
      </w:r>
    </w:p>
    <w:p>
      <w:pPr>
        <w:pStyle w:val="Heading1"/>
      </w:pPr>
      <w:r>
        <w:t>Technologies Used</w:t>
      </w:r>
    </w:p>
    <w:p>
      <w:r>
        <w:t>Python, Pandas, NumPy, Scikit-learn, Streamlit, Matplotlib, WordCloud, GitHub</w:t>
      </w:r>
    </w:p>
    <w:p>
      <w:pPr>
        <w:pStyle w:val="Heading1"/>
      </w:pPr>
      <w:r>
        <w:t>Expected Outcome</w:t>
      </w:r>
    </w:p>
    <w:p>
      <w:r>
        <w:t>The system will recommend restaurants similar to user preferences using NLP techniques.</w:t>
      </w:r>
    </w:p>
    <w:p>
      <w:pPr>
        <w:pStyle w:val="Heading1"/>
      </w:pPr>
      <w:r>
        <w:t>Future Scope</w:t>
      </w:r>
    </w:p>
    <w:p>
      <w:r>
        <w:t>Sentiment analysis, real-time updates, API integration, and location-aware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